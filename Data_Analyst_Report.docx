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Data Analyzer – Data Analyst Report</w:t>
      </w:r>
    </w:p>
    <w:p>
      <w:r>
        <w:t>Dataset contains 1470 rows and 35 columns.</w:t>
      </w:r>
    </w:p>
    <w:p>
      <w:pPr>
        <w:pStyle w:val="Heading2"/>
      </w:pPr>
      <w:r>
        <w:t>Insights</w:t>
      </w:r>
    </w:p>
    <w:p>
      <w:r>
        <w:t>Age: Mean=36.92, Median=36.0</w:t>
      </w:r>
    </w:p>
    <w:p>
      <w:r>
        <w:t>DailyRate: Mean=802.49, Median=802.0</w:t>
      </w:r>
    </w:p>
    <w:p>
      <w:r>
        <w:t>DistanceFromHome: Mean=9.19, Median=7.0</w:t>
      </w:r>
    </w:p>
    <w:p>
      <w:r>
        <w:t>Education: Mean=2.91, Median=3.0</w:t>
      </w:r>
    </w:p>
    <w:p>
      <w:r>
        <w:t>EmployeeCount: Mean=1.0, Median=1.0</w:t>
      </w:r>
    </w:p>
    <w:p>
      <w:r>
        <w:t>EmployeeNumber: Mean=1024.87, Median=1020.5</w:t>
      </w:r>
    </w:p>
    <w:p>
      <w:r>
        <w:t>EnvironmentSatisfaction: Mean=2.72, Median=3.0</w:t>
      </w:r>
    </w:p>
    <w:p>
      <w:r>
        <w:t>HourlyRate: Mean=65.89, Median=66.0</w:t>
      </w:r>
    </w:p>
    <w:p>
      <w:r>
        <w:t>JobInvolvement: Mean=2.73, Median=3.0</w:t>
      </w:r>
    </w:p>
    <w:p>
      <w:r>
        <w:t>JobLevel: Mean=2.06, Median=2.0</w:t>
      </w:r>
    </w:p>
    <w:p>
      <w:r>
        <w:t>JobSatisfaction: Mean=2.73, Median=3.0</w:t>
      </w:r>
    </w:p>
    <w:p>
      <w:r>
        <w:t>MonthlyIncome: Mean=6502.93, Median=4919.0</w:t>
      </w:r>
    </w:p>
    <w:p>
      <w:r>
        <w:t>MonthlyRate: Mean=14313.1, Median=14235.5</w:t>
      </w:r>
    </w:p>
    <w:p>
      <w:r>
        <w:t>NumCompaniesWorked: Mean=2.69, Median=2.0</w:t>
      </w:r>
    </w:p>
    <w:p>
      <w:r>
        <w:t>PercentSalaryHike: Mean=15.21, Median=14.0</w:t>
      </w:r>
    </w:p>
    <w:p>
      <w:r>
        <w:t>PerformanceRating: Mean=3.15, Median=3.0</w:t>
      </w:r>
    </w:p>
    <w:p>
      <w:r>
        <w:t>RelationshipSatisfaction: Mean=2.71, Median=3.0</w:t>
      </w:r>
    </w:p>
    <w:p>
      <w:r>
        <w:t>StandardHours: Mean=80.0, Median=80.0</w:t>
      </w:r>
    </w:p>
    <w:p>
      <w:r>
        <w:t>StockOptionLevel: Mean=0.79, Median=1.0</w:t>
      </w:r>
    </w:p>
    <w:p>
      <w:r>
        <w:t>TotalWorkingYears: Mean=11.28, Median=10.0</w:t>
      </w:r>
    </w:p>
    <w:p>
      <w:r>
        <w:t>TrainingTimesLastYear: Mean=2.8, Median=3.0</w:t>
      </w:r>
    </w:p>
    <w:p>
      <w:r>
        <w:t>WorkLifeBalance: Mean=2.76, Median=3.0</w:t>
      </w:r>
    </w:p>
    <w:p>
      <w:r>
        <w:t>YearsAtCompany: Mean=7.01, Median=5.0</w:t>
      </w:r>
    </w:p>
    <w:p>
      <w:r>
        <w:t>YearsInCurrentRole: Mean=4.23, Median=3.0</w:t>
      </w:r>
    </w:p>
    <w:p>
      <w:r>
        <w:t>YearsSinceLastPromotion: Mean=2.19, Median=1.0</w:t>
      </w:r>
    </w:p>
    <w:p>
      <w:r>
        <w:t>YearsWithCurrManager: Mean=4.12, Median=3.0</w:t>
      </w:r>
    </w:p>
    <w:p>
      <w:r>
        <w:t>Attrition: Most frequent value → No</w:t>
      </w:r>
    </w:p>
    <w:p>
      <w:r>
        <w:t>BusinessTravel: Most frequent value → Travel_Rarely</w:t>
      </w:r>
    </w:p>
    <w:p>
      <w:r>
        <w:t>Department: Most frequent value → Research &amp; Development</w:t>
      </w:r>
    </w:p>
    <w:p>
      <w:pPr>
        <w:pStyle w:val="Heading2"/>
      </w:pPr>
      <w:r>
        <w:t>Visual Analysis</w:t>
      </w:r>
    </w:p>
    <w:p>
      <w:r>
        <w:drawing>
          <wp:inline xmlns:a="http://schemas.openxmlformats.org/drawingml/2006/main" xmlns:pic="http://schemas.openxmlformats.org/drawingml/2006/picture">
            <wp:extent cx="360" cy="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" cy="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" cy="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" cy="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" cy="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" cy="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" cy="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" cy="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" cy="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" cy="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" cy="2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" cy="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Decisions &amp; Recommendations</w:t>
      </w:r>
    </w:p>
    <w:p>
      <w:r>
        <w:t>• Focus on high-value segments</w:t>
        <w:br/>
        <w:t>• Improve low-performing areas</w:t>
        <w:br/>
        <w:t>• Use insights for future predictions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